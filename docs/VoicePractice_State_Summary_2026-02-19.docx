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VoicePracticeApp - State Summary and Platform/Process Review (Updated)</w:t>
      </w:r>
    </w:p>
    <w:p>
      <w:pPr>
        <w:jc w:val="center"/>
      </w:pPr>
      <w:r>
        <w:rPr>
          <w:i/>
        </w:rPr>
        <w:t>Date: February 20, 2026</w:t>
      </w:r>
    </w:p>
    <w:p/>
    <w:p>
      <w:pPr>
        <w:pStyle w:val="Heading1"/>
      </w:pPr>
      <w:r>
        <w:t>1. Executive Snapshot</w:t>
      </w:r>
    </w:p>
    <w:p>
      <w:r>
        <w:t>The product is now very close to the intended pre-live shape. Core app behavior is stable, admin control surfaces are broad and functional, and the platform has moved to a cleaner hosted architecture: API and DB on Render, admin web on Vercel, source/deploy control through GitHub, and Android app delivery through Expo/EAS.</w:t>
      </w:r>
    </w:p>
    <w:p>
      <w:r>
        <w:t>Most recent high-impact work focused on operational reliability and environment clarity rather than feature sprawl. The biggest architecture change since the prior summary is the database move away from Supabase connection usage to Render Postgres as the active backing store for the API.</w:t>
      </w:r>
    </w:p>
    <w:p>
      <w:pPr>
        <w:pStyle w:val="Heading1"/>
      </w:pPr>
      <w:r>
        <w:t>2. Vision and Product Direction (Current Understanding)</w:t>
      </w:r>
    </w:p>
    <w:p>
      <w:pPr>
        <w:pStyle w:val="Heading2"/>
      </w:pPr>
      <w:r>
        <w:t>2.1 Near-Term (Now to Initial Live)</w:t>
      </w:r>
    </w:p>
    <w:p>
      <w:pPr>
        <w:pStyle w:val="ListBullet"/>
      </w:pPr>
      <w:r>
        <w:t>Stable and trustworthy app behavior is the highest priority.</w:t>
      </w:r>
    </w:p>
    <w:p>
      <w:pPr>
        <w:pStyle w:val="ListBullet"/>
      </w:pPr>
      <w:r>
        <w:t>Admin Utility remains the source of truth for managed app content and scenarios.</w:t>
      </w:r>
    </w:p>
    <w:p>
      <w:pPr>
        <w:pStyle w:val="ListBullet"/>
      </w:pPr>
      <w:r>
        <w:t>Feature additions are secondary to reliability, polish, and deployment discipline.</w:t>
      </w:r>
    </w:p>
    <w:p>
      <w:pPr>
        <w:pStyle w:val="ListBullet"/>
      </w:pPr>
      <w:r>
        <w:t>Scenario breadth should scale through data/content, not major code rewrites.</w:t>
      </w:r>
    </w:p>
    <w:p>
      <w:pPr>
        <w:pStyle w:val="Heading2"/>
      </w:pPr>
      <w:r>
        <w:t>2.2 Mid-Term</w:t>
      </w:r>
    </w:p>
    <w:p>
      <w:pPr>
        <w:pStyle w:val="ListBullet"/>
      </w:pPr>
      <w:r>
        <w:t>Selective integrations (billing/bookkeeping export and simulation analytics export) are likely.</w:t>
      </w:r>
    </w:p>
    <w:p>
      <w:pPr>
        <w:pStyle w:val="ListBullet"/>
      </w:pPr>
      <w:r>
        <w:t>Capacity growth should support moderate concurrency (40-50 concurrent users target).</w:t>
      </w:r>
    </w:p>
    <w:p>
      <w:pPr>
        <w:pStyle w:val="ListBullet"/>
      </w:pPr>
      <w:r>
        <w:t>Architecture should remain intentionally narrow, not become a large multi-product platform.</w:t>
      </w:r>
    </w:p>
    <w:p>
      <w:pPr>
        <w:pStyle w:val="Heading1"/>
      </w:pPr>
      <w:r>
        <w:t>3. Current Platform Flow (As Deployed/Used)</w:t>
      </w:r>
    </w:p>
    <w:p>
      <w:pPr>
        <w:pStyle w:val="Heading2"/>
      </w:pPr>
      <w:r>
        <w:t>3.1 GitHub</w:t>
      </w:r>
    </w:p>
    <w:p>
      <w:pPr>
        <w:pStyle w:val="ListBullet"/>
      </w:pPr>
      <w:r>
        <w:t>Canonical source of truth for code, history, and deployment trigger commits.</w:t>
      </w:r>
    </w:p>
    <w:p>
      <w:pPr>
        <w:pStyle w:val="ListBullet"/>
      </w:pPr>
      <w:r>
        <w:t>Main branch pushes drive Render and Vercel redeploy behavior.</w:t>
      </w:r>
    </w:p>
    <w:p>
      <w:pPr>
        <w:pStyle w:val="ListBullet"/>
      </w:pPr>
      <w:r>
        <w:t>CI/verifications exist for fast and broad checks (verify:fast and verify:all).</w:t>
      </w:r>
    </w:p>
    <w:p>
      <w:pPr>
        <w:pStyle w:val="Heading2"/>
      </w:pPr>
      <w:r>
        <w:t>3.2 Render</w:t>
      </w:r>
    </w:p>
    <w:p>
      <w:pPr>
        <w:pStyle w:val="ListBullet"/>
      </w:pPr>
      <w:r>
        <w:t>Hosts the API service: https://voicepractice-api-dev.onrender.com</w:t>
      </w:r>
    </w:p>
    <w:p>
      <w:pPr>
        <w:pStyle w:val="ListBullet"/>
      </w:pPr>
      <w:r>
        <w:t>Now also hosts the active Postgres database used by the API.</w:t>
      </w:r>
    </w:p>
    <w:p>
      <w:pPr>
        <w:pStyle w:val="ListBullet"/>
      </w:pPr>
      <w:r>
        <w:t>API readiness/health checks are used operationally (/ready and /health).</w:t>
      </w:r>
    </w:p>
    <w:p>
      <w:pPr>
        <w:pStyle w:val="ListBullet"/>
      </w:pPr>
      <w:r>
        <w:t>Render env controls runtime behavior (DATABASE_URL, STORAGE_PROVIDER, pool/timeouts, secrets).</w:t>
      </w:r>
    </w:p>
    <w:p>
      <w:pPr>
        <w:pStyle w:val="Heading2"/>
      </w:pPr>
      <w:r>
        <w:t>3.3 Vercel</w:t>
      </w:r>
    </w:p>
    <w:p>
      <w:pPr>
        <w:pStyle w:val="ListBullet"/>
      </w:pPr>
      <w:r>
        <w:t>Hosts Admin Utility frontend.</w:t>
      </w:r>
    </w:p>
    <w:p>
      <w:pPr>
        <w:pStyle w:val="ListBullet"/>
      </w:pPr>
      <w:r>
        <w:t>Frontend points to Render API base URL via env config.</w:t>
      </w:r>
    </w:p>
    <w:p>
      <w:pPr>
        <w:pStyle w:val="Heading2"/>
      </w:pPr>
      <w:r>
        <w:t>3.4 Expo / EAS (Android)</w:t>
      </w:r>
    </w:p>
    <w:p>
      <w:pPr>
        <w:pStyle w:val="ListBullet"/>
      </w:pPr>
      <w:r>
        <w:t>Managed Expo workflow remains in place.</w:t>
      </w:r>
    </w:p>
    <w:p>
      <w:pPr>
        <w:pStyle w:val="ListBullet"/>
      </w:pPr>
      <w:r>
        <w:t>APK builds are performed via EAS from VS Code terminal command flow.</w:t>
      </w:r>
    </w:p>
    <w:p>
      <w:pPr>
        <w:pStyle w:val="ListBullet"/>
      </w:pPr>
      <w:r>
        <w:t>Backend-only changes generally do not require a new APK build.</w:t>
      </w:r>
    </w:p>
    <w:p>
      <w:pPr>
        <w:pStyle w:val="Heading2"/>
      </w:pPr>
      <w:r>
        <w:t>3.5 Supabase (Current Status)</w:t>
      </w:r>
    </w:p>
    <w:p>
      <w:pPr>
        <w:pStyle w:val="ListBullet"/>
      </w:pPr>
      <w:r>
        <w:t>Supabase is no longer the active DB path for this environment.</w:t>
      </w:r>
    </w:p>
    <w:p>
      <w:pPr>
        <w:pStyle w:val="ListBullet"/>
      </w:pPr>
      <w:r>
        <w:t>Supabase org remains available temporarily for rollback comfort, but not in active env wiring.</w:t>
      </w:r>
    </w:p>
    <w:p>
      <w:pPr>
        <w:pStyle w:val="ListBullet"/>
      </w:pPr>
      <w:r>
        <w:t>Current direction is decommission after short stabilization period and final confidence checks.</w:t>
      </w:r>
    </w:p>
    <w:p>
      <w:pPr>
        <w:pStyle w:val="Heading1"/>
      </w:pPr>
      <w:r>
        <w:t>4. Detailed Change Log Since Previous Summary</w:t>
      </w:r>
    </w:p>
    <w:p>
      <w:pPr>
        <w:pStyle w:val="Heading2"/>
      </w:pPr>
      <w:r>
        <w:t>4.1 Reliability Troubleshooting and DB Connectivity</w:t>
      </w:r>
    </w:p>
    <w:p>
      <w:pPr>
        <w:pStyle w:val="ListBullet"/>
      </w:pPr>
      <w:r>
        <w:t>Investigated intermittent 'Database temporarily unavailable' events in admin/API paths.</w:t>
      </w:r>
    </w:p>
    <w:p>
      <w:pPr>
        <w:pStyle w:val="ListBullet"/>
      </w:pPr>
      <w:r>
        <w:t>Observed readiness and config check failures tied to connection timeout/certificate chain issues.</w:t>
      </w:r>
    </w:p>
    <w:p>
      <w:pPr>
        <w:pStyle w:val="ListBullet"/>
      </w:pPr>
      <w:r>
        <w:t>Validated endpoint behavior repeatedly with terminal curl checks.</w:t>
      </w:r>
    </w:p>
    <w:p>
      <w:pPr>
        <w:pStyle w:val="ListBullet"/>
      </w:pPr>
      <w:r>
        <w:t>Concluded that active hosted DB path needed to be simplified and stabilized.</w:t>
      </w:r>
    </w:p>
    <w:p>
      <w:pPr>
        <w:pStyle w:val="Heading2"/>
      </w:pPr>
      <w:r>
        <w:t>4.2 Database Platform Move: Supabase-Referenced Connection -&gt; Render Postgres</w:t>
      </w:r>
    </w:p>
    <w:p>
      <w:pPr>
        <w:pStyle w:val="ListBullet"/>
      </w:pPr>
      <w:r>
        <w:t>Provisioned Render Postgres instance in the same region footprint as API service.</w:t>
      </w:r>
    </w:p>
    <w:p>
      <w:pPr>
        <w:pStyle w:val="ListBullet"/>
      </w:pPr>
      <w:r>
        <w:t>Shifted API DATABASE_URL to Render Postgres.</w:t>
      </w:r>
    </w:p>
    <w:p>
      <w:pPr>
        <w:pStyle w:val="ListBullet"/>
      </w:pPr>
      <w:r>
        <w:t>Kept STORAGE_PROVIDER=postgres so persistence remains durable in hosted DB.</w:t>
      </w:r>
    </w:p>
    <w:p>
      <w:pPr>
        <w:pStyle w:val="ListBullet"/>
      </w:pPr>
      <w:r>
        <w:t>Redeployed API and validated health/readiness operational status.</w:t>
      </w:r>
    </w:p>
    <w:p>
      <w:pPr>
        <w:pStyle w:val="ListBullet"/>
      </w:pPr>
      <w:r>
        <w:t>Upgraded DB from free to Basic-256mb tier for more stable testing/runtime behavior.</w:t>
      </w:r>
    </w:p>
    <w:p>
      <w:pPr>
        <w:pStyle w:val="Heading2"/>
      </w:pPr>
      <w:r>
        <w:t>4.3 Data Hygiene and Seed Removal (Admin Utility)</w:t>
      </w:r>
    </w:p>
    <w:p>
      <w:pPr>
        <w:pStyle w:val="ListBullet"/>
      </w:pPr>
      <w:r>
        <w:t>Removed runtime demo reseeding behavior from API normalization path.</w:t>
      </w:r>
    </w:p>
    <w:p>
      <w:pPr>
        <w:pStyle w:val="ListBullet"/>
      </w:pPr>
      <w:r>
        <w:t>Added purge path for previously inserted demo rows (demo orgs/users/sessions/scores/support cases/tokens).</w:t>
      </w:r>
    </w:p>
    <w:p>
      <w:pPr>
        <w:pStyle w:val="ListBullet"/>
      </w:pPr>
      <w:r>
        <w:t>Removed default starter org seed and purge any existing org_starter record.</w:t>
      </w:r>
    </w:p>
    <w:p>
      <w:pPr>
        <w:pStyle w:val="ListBullet"/>
      </w:pPr>
      <w:r>
        <w:t>Result: clean admin data surface with no forced dummy accounts.</w:t>
      </w:r>
    </w:p>
    <w:p>
      <w:pPr>
        <w:pStyle w:val="Heading2"/>
      </w:pPr>
      <w:r>
        <w:t>4.4 Security/Operations Follow-up</w:t>
      </w:r>
    </w:p>
    <w:p>
      <w:pPr>
        <w:pStyle w:val="ListBullet"/>
      </w:pPr>
      <w:r>
        <w:t>OpenAI API key rotation recommended after key visibility in screenshot context.</w:t>
      </w:r>
    </w:p>
    <w:p>
      <w:pPr>
        <w:pStyle w:val="ListBullet"/>
      </w:pPr>
      <w:r>
        <w:t>API key replacement process clarified to avoid downtime (create new, deploy, verify, then revoke old).</w:t>
      </w:r>
    </w:p>
    <w:p>
      <w:pPr>
        <w:pStyle w:val="ListBullet"/>
      </w:pPr>
      <w:r>
        <w:t>Uptime monitoring confirms current health/readiness endpoints are green.</w:t>
      </w:r>
    </w:p>
    <w:p>
      <w:pPr>
        <w:pStyle w:val="Heading1"/>
      </w:pPr>
      <w:r>
        <w:t>5. Supabase to Render Move - Deep Technical/Operational Summary</w:t>
      </w:r>
    </w:p>
    <w:p>
      <w:r>
        <w:t>This section captures the migration in practical terms, why it happened, what changed, and what it means going forward.</w:t>
      </w:r>
    </w:p>
    <w:p>
      <w:pPr>
        <w:pStyle w:val="Heading2"/>
      </w:pPr>
      <w:r>
        <w:t>5.1 Why the Move Was Made</w:t>
      </w:r>
    </w:p>
    <w:p>
      <w:pPr>
        <w:pStyle w:val="ListBullet"/>
      </w:pPr>
      <w:r>
        <w:t>Operational goal: remove ongoing connectivity instability and reduce troubleshooting complexity during pre-live phase.</w:t>
      </w:r>
    </w:p>
    <w:p>
      <w:pPr>
        <w:pStyle w:val="ListBullet"/>
      </w:pPr>
      <w:r>
        <w:t>Observed symptom pattern: intermittent DB unavailability despite successful deploys, plus repeated timeout/certificate-related errors.</w:t>
      </w:r>
    </w:p>
    <w:p>
      <w:pPr>
        <w:pStyle w:val="ListBullet"/>
      </w:pPr>
      <w:r>
        <w:t>Risk posture: for a live-ready posture, stable and predictable DB connectivity is more important than provider diversification.</w:t>
      </w:r>
    </w:p>
    <w:p>
      <w:pPr>
        <w:pStyle w:val="Heading2"/>
      </w:pPr>
      <w:r>
        <w:t>5.2 What Changed (Exactly)</w:t>
      </w:r>
    </w:p>
    <w:p>
      <w:pPr>
        <w:pStyle w:val="ListBullet"/>
      </w:pPr>
      <w:r>
        <w:t>Database provider path changed to Render Postgres for active environment.</w:t>
      </w:r>
    </w:p>
    <w:p>
      <w:pPr>
        <w:pStyle w:val="ListBullet"/>
      </w:pPr>
      <w:r>
        <w:t>Render API env DATABASE_URL now references Render-managed Postgres instance.</w:t>
      </w:r>
    </w:p>
    <w:p>
      <w:pPr>
        <w:pStyle w:val="ListBullet"/>
      </w:pPr>
      <w:r>
        <w:t>No mobile API endpoint change required; app continues to call same Render API host.</w:t>
      </w:r>
    </w:p>
    <w:p>
      <w:pPr>
        <w:pStyle w:val="ListBullet"/>
      </w:pPr>
      <w:r>
        <w:t>No schema migration framework introduced; app continues using current app_state JSONB table model.</w:t>
      </w:r>
    </w:p>
    <w:p>
      <w:pPr>
        <w:pStyle w:val="Heading2"/>
      </w:pPr>
      <w:r>
        <w:t>5.3 What Did Not Change</w:t>
      </w:r>
    </w:p>
    <w:p>
      <w:pPr>
        <w:pStyle w:val="ListBullet"/>
      </w:pPr>
      <w:r>
        <w:t>API endpoint contract remained stable for mobile and admin frontend.</w:t>
      </w:r>
    </w:p>
    <w:p>
      <w:pPr>
        <w:pStyle w:val="ListBullet"/>
      </w:pPr>
      <w:r>
        <w:t>Admin Utility functionality and content model remained intact.</w:t>
      </w:r>
    </w:p>
    <w:p>
      <w:pPr>
        <w:pStyle w:val="ListBullet"/>
      </w:pPr>
      <w:r>
        <w:t>Expo/EAS Android build path remained unchanged.</w:t>
      </w:r>
    </w:p>
    <w:p>
      <w:pPr>
        <w:pStyle w:val="ListBullet"/>
      </w:pPr>
      <w:r>
        <w:t>Vercel hosting model remained unchanged.</w:t>
      </w:r>
    </w:p>
    <w:p>
      <w:pPr>
        <w:pStyle w:val="Heading2"/>
      </w:pPr>
      <w:r>
        <w:t>5.4 Reliability/Performance Implications</w:t>
      </w:r>
    </w:p>
    <w:p>
      <w:pPr>
        <w:pStyle w:val="ListBullet"/>
      </w:pPr>
      <w:r>
        <w:t>Fewer moving parts in active hosted path (API + DB both in Render estate).</w:t>
      </w:r>
    </w:p>
    <w:p>
      <w:pPr>
        <w:pStyle w:val="ListBullet"/>
      </w:pPr>
      <w:r>
        <w:t>Reduced ambiguity when diagnosing DB outages (single provider control plane).</w:t>
      </w:r>
    </w:p>
    <w:p>
      <w:pPr>
        <w:pStyle w:val="ListBullet"/>
      </w:pPr>
      <w:r>
        <w:t>Basic paid DB tier provides a more dependable baseline than ephemeral free-db behavior.</w:t>
      </w:r>
    </w:p>
    <w:p>
      <w:pPr>
        <w:pStyle w:val="ListBullet"/>
      </w:pPr>
      <w:r>
        <w:t>Still requires normal production disciplines: backups, restore drills, and staged change control.</w:t>
      </w:r>
    </w:p>
    <w:p>
      <w:pPr>
        <w:pStyle w:val="Heading2"/>
      </w:pPr>
      <w:r>
        <w:t>5.5 Cost and Scaling Implications</w:t>
      </w:r>
    </w:p>
    <w:p>
      <w:pPr>
        <w:pStyle w:val="ListBullet"/>
      </w:pPr>
      <w:r>
        <w:t>Current DB spend is intentionally low (basic entry tier) for pre-live and early alpha.</w:t>
      </w:r>
    </w:p>
    <w:p>
      <w:pPr>
        <w:pStyle w:val="ListBullet"/>
      </w:pPr>
      <w:r>
        <w:t>Scaling path is linear: increase DB/service tier as user load and concurrent sessions grow.</w:t>
      </w:r>
    </w:p>
    <w:p>
      <w:pPr>
        <w:pStyle w:val="ListBullet"/>
      </w:pPr>
      <w:r>
        <w:t>This tier is suitable for current testing/demo and small early cohorts; monitor usage and latency before expansion.</w:t>
      </w:r>
    </w:p>
    <w:p>
      <w:pPr>
        <w:pStyle w:val="Heading2"/>
      </w:pPr>
      <w:r>
        <w:t>5.6 Operational Runbook (Now)</w:t>
      </w:r>
    </w:p>
    <w:p>
      <w:pPr>
        <w:pStyle w:val="ListNumber"/>
      </w:pPr>
      <w:r>
        <w:t>Push code to GitHub main.</w:t>
      </w:r>
    </w:p>
    <w:p>
      <w:pPr>
        <w:pStyle w:val="ListNumber"/>
      </w:pPr>
      <w:r>
        <w:t>Render API redeploys from latest commit.</w:t>
      </w:r>
    </w:p>
    <w:p>
      <w:pPr>
        <w:pStyle w:val="ListNumber"/>
      </w:pPr>
      <w:r>
        <w:t>Render DB persists data across API redeploys.</w:t>
      </w:r>
    </w:p>
    <w:p>
      <w:pPr>
        <w:pStyle w:val="ListNumber"/>
      </w:pPr>
      <w:r>
        <w:t>Validate /ready and /health after deploy.</w:t>
      </w:r>
    </w:p>
    <w:p>
      <w:pPr>
        <w:pStyle w:val="ListNumber"/>
      </w:pPr>
      <w:r>
        <w:t>Hard refresh admin utility and run quick smoke flow (login, content/accounts checks).</w:t>
      </w:r>
    </w:p>
    <w:p>
      <w:pPr>
        <w:pStyle w:val="ListNumber"/>
      </w:pPr>
      <w:r>
        <w:t>Only rebuild APK when mobile code/build config changes, not for backend-only changes.</w:t>
      </w:r>
    </w:p>
    <w:p>
      <w:pPr>
        <w:pStyle w:val="Heading1"/>
      </w:pPr>
      <w:r>
        <w:t>6. Current Functional State (Admin + Mobile + API)</w:t>
      </w:r>
    </w:p>
    <w:p>
      <w:pPr>
        <w:pStyle w:val="Heading2"/>
      </w:pPr>
      <w:r>
        <w:t>6.1 Content/Admin Model</w:t>
      </w:r>
    </w:p>
    <w:p>
      <w:pPr>
        <w:pStyle w:val="ListBullet"/>
      </w:pPr>
      <w:r>
        <w:t>Industry/Role/Role Industries/Scenarios model is active.</w:t>
      </w:r>
    </w:p>
    <w:p>
      <w:pPr>
        <w:pStyle w:val="ListBullet"/>
      </w:pPr>
      <w:r>
        <w:t>Searchable selectors and role-industry activation behavior are in place.</w:t>
      </w:r>
    </w:p>
    <w:p>
      <w:pPr>
        <w:pStyle w:val="ListBullet"/>
      </w:pPr>
      <w:r>
        <w:t>Scenario table actions and CSV export patterns are implemented.</w:t>
      </w:r>
    </w:p>
    <w:p>
      <w:pPr>
        <w:pStyle w:val="ListBullet"/>
      </w:pPr>
      <w:r>
        <w:t>Delete confirmations include stronger intent confirmation patterns where configured.</w:t>
      </w:r>
    </w:p>
    <w:p>
      <w:pPr>
        <w:pStyle w:val="Heading2"/>
      </w:pPr>
      <w:r>
        <w:t>6.2 Accounts and Billing Surfaces</w:t>
      </w:r>
    </w:p>
    <w:p>
      <w:pPr>
        <w:pStyle w:val="ListBullet"/>
      </w:pPr>
      <w:r>
        <w:t>Accounts tab includes comprehensive CSV export support.</w:t>
      </w:r>
    </w:p>
    <w:p>
      <w:pPr>
        <w:pStyle w:val="ListBullet"/>
      </w:pPr>
      <w:r>
        <w:t>Enterprise account detail includes Usage/Billing surface with contract detail management.</w:t>
      </w:r>
    </w:p>
    <w:p>
      <w:pPr>
        <w:pStyle w:val="ListBullet"/>
      </w:pPr>
      <w:r>
        <w:t>Soft limit concepts and usage visualization paths are part of current model.</w:t>
      </w:r>
    </w:p>
    <w:p>
      <w:pPr>
        <w:pStyle w:val="Heading2"/>
      </w:pPr>
      <w:r>
        <w:t>6.3 Support/Logs</w:t>
      </w:r>
    </w:p>
    <w:p>
      <w:pPr>
        <w:pStyle w:val="ListBullet"/>
      </w:pPr>
      <w:r>
        <w:t>Support screen supports sorting by headers and date-range CSV export.</w:t>
      </w:r>
    </w:p>
    <w:p>
      <w:pPr>
        <w:pStyle w:val="ListBullet"/>
      </w:pPr>
      <w:r>
        <w:t>Auto-created support/error reporting flows were added previously and remain active.</w:t>
      </w:r>
    </w:p>
    <w:p>
      <w:pPr>
        <w:pStyle w:val="Heading2"/>
      </w:pPr>
      <w:r>
        <w:t>6.4 Session and Security Behavior</w:t>
      </w:r>
    </w:p>
    <w:p>
      <w:pPr>
        <w:pStyle w:val="ListBullet"/>
      </w:pPr>
      <w:r>
        <w:t>Org-level max simulation length support is present.</w:t>
      </w:r>
    </w:p>
    <w:p>
      <w:pPr>
        <w:pStyle w:val="ListBullet"/>
      </w:pPr>
      <w:r>
        <w:t>Session duration visibility and red warning when near limit were implemented.</w:t>
      </w:r>
    </w:p>
    <w:p>
      <w:pPr>
        <w:pStyle w:val="ListBullet"/>
      </w:pPr>
      <w:r>
        <w:t>Admin token/session handling was hardened with sign-out and inactivity behavior.</w:t>
      </w:r>
    </w:p>
    <w:p>
      <w:pPr>
        <w:pStyle w:val="Heading1"/>
      </w:pPr>
      <w:r>
        <w:t>7. Known Risks and How They Are Being Managed</w:t>
      </w:r>
    </w:p>
    <w:p>
      <w:pPr>
        <w:pStyle w:val="Heading2"/>
      </w:pPr>
      <w:r>
        <w:t>7.1 Mobile minimatch advisory</w:t>
      </w:r>
    </w:p>
    <w:p>
      <w:pPr>
        <w:pStyle w:val="ListBullet"/>
      </w:pPr>
      <w:r>
        <w:t>Still tracked as transitive tooling dependency risk in Expo/RN dependency tree.</w:t>
      </w:r>
    </w:p>
    <w:p>
      <w:pPr>
        <w:pStyle w:val="ListBullet"/>
      </w:pPr>
      <w:r>
        <w:t>Current assessment: tooling-chain risk, not direct runtime application logic exploit path.</w:t>
      </w:r>
    </w:p>
    <w:p>
      <w:pPr>
        <w:pStyle w:val="ListBullet"/>
      </w:pPr>
      <w:r>
        <w:t>Mitigation strategy: keep upstream updates monitored and avoid destabilizing platform shift pre-launch.</w:t>
      </w:r>
    </w:p>
    <w:p>
      <w:pPr>
        <w:pStyle w:val="Heading2"/>
      </w:pPr>
      <w:r>
        <w:t>7.2 Remaining pre-live hardening work</w:t>
      </w:r>
    </w:p>
    <w:p>
      <w:pPr>
        <w:pStyle w:val="ListBullet"/>
      </w:pPr>
      <w:r>
        <w:t>Formal staging/prod split remains recommended when budget/process are ready.</w:t>
      </w:r>
    </w:p>
    <w:p>
      <w:pPr>
        <w:pStyle w:val="ListBullet"/>
      </w:pPr>
      <w:r>
        <w:t>Backup/restore drill should be documented and practiced.</w:t>
      </w:r>
    </w:p>
    <w:p>
      <w:pPr>
        <w:pStyle w:val="ListBullet"/>
      </w:pPr>
      <w:r>
        <w:t>Load test should be run before larger user onboarding.</w:t>
      </w:r>
    </w:p>
    <w:p>
      <w:pPr>
        <w:pStyle w:val="ListBullet"/>
      </w:pPr>
      <w:r>
        <w:t>Email provider integration still pending for true production communication flows.</w:t>
      </w:r>
    </w:p>
    <w:p>
      <w:pPr>
        <w:pStyle w:val="Heading1"/>
      </w:pPr>
      <w:r>
        <w:t>8. How Collaboration/Execution Is Currently Working</w:t>
      </w:r>
    </w:p>
    <w:p>
      <w:pPr>
        <w:pStyle w:val="ListNumber"/>
      </w:pPr>
      <w:r>
        <w:t>User runs account-authenticated commands (provider portals, EAS login/build, sensitive env updates).</w:t>
      </w:r>
    </w:p>
    <w:p>
      <w:pPr>
        <w:pStyle w:val="ListNumber"/>
      </w:pPr>
      <w:r>
        <w:t>Assistant handles code updates, verification, commit/push, and exact command guidance.</w:t>
      </w:r>
    </w:p>
    <w:p>
      <w:pPr>
        <w:pStyle w:val="ListNumber"/>
      </w:pPr>
      <w:r>
        <w:t>User shares terminal outputs/screens when needed; assistant performs iterative troubleshooting.</w:t>
      </w:r>
    </w:p>
    <w:p>
      <w:pPr>
        <w:pStyle w:val="ListNumber"/>
      </w:pPr>
      <w:r>
        <w:t>Final state checks are based on endpoint probes, deploy status, and in-app verification.</w:t>
      </w:r>
    </w:p>
    <w:p>
      <w:pPr>
        <w:pStyle w:val="Heading1"/>
      </w:pPr>
      <w:r>
        <w:t>9. Immediate Next Steps (Practical and Ordered)</w:t>
      </w:r>
    </w:p>
    <w:p>
      <w:pPr>
        <w:pStyle w:val="ListNumber"/>
      </w:pPr>
      <w:r>
        <w:t>Complete current redeploy verification and confirm clean admin data state.</w:t>
      </w:r>
    </w:p>
    <w:p>
      <w:pPr>
        <w:pStyle w:val="ListNumber"/>
      </w:pPr>
      <w:r>
        <w:t>Keep Supabase disabled from env use; decommission after short confidence window.</w:t>
      </w:r>
    </w:p>
    <w:p>
      <w:pPr>
        <w:pStyle w:val="ListNumber"/>
      </w:pPr>
      <w:r>
        <w:t>Run short soak checks on /ready and /health after each major config change.</w:t>
      </w:r>
    </w:p>
    <w:p>
      <w:pPr>
        <w:pStyle w:val="ListNumber"/>
      </w:pPr>
      <w:r>
        <w:t>Capture and store an environment matrix (Render API, Render DB, Vercel, EAS project, key owners).</w:t>
      </w:r>
    </w:p>
    <w:p>
      <w:pPr>
        <w:pStyle w:val="ListNumber"/>
      </w:pPr>
      <w:r>
        <w:t>Plan staging model and load test sequence before broader alpha onboarding.</w:t>
      </w:r>
    </w:p>
    <w:p>
      <w:pPr>
        <w:pStyle w:val="Heading1"/>
      </w:pPr>
      <w:r>
        <w:t>10. Appendix - Recent Relevant Commits</w:t>
      </w:r>
    </w:p>
    <w:p>
      <w:pPr>
        <w:pStyle w:val="ListBullet"/>
      </w:pPr>
      <w:r>
        <w:t>9a261e3 - remove demo seed data and purge existing demo records</w:t>
      </w:r>
    </w:p>
    <w:p>
      <w:pPr>
        <w:pStyle w:val="ListBullet"/>
      </w:pPr>
      <w:r>
        <w:t>e40274d - remove starter enterprise seed from default data</w:t>
      </w:r>
    </w:p>
    <w:p>
      <w:pPr>
        <w:pStyle w:val="ListBullet"/>
      </w:pPr>
      <w:r>
        <w:t>1a8a777 - remove direct accounts shortcut from admin landing</w:t>
      </w:r>
    </w:p>
    <w:p>
      <w:pPr>
        <w:pStyle w:val="ListBullet"/>
      </w:pPr>
      <w:r>
        <w:t>099bec7 - CI release gates and dependency automation baseline</w:t>
      </w:r>
    </w:p>
    <w:p>
      <w:pPr>
        <w:pStyle w:val="Heading1"/>
      </w:pPr>
      <w:r>
        <w:t>11. Quick Command Reference</w:t>
      </w:r>
    </w:p>
    <w:p>
      <w:r>
        <w:t>Repository root validation commands:</w:t>
      </w:r>
    </w:p>
    <w:p>
      <w:r>
        <w:t>npm run build:api</w:t>
      </w:r>
    </w:p>
    <w:p>
      <w:r>
        <w:t>npm run verify:fast</w:t>
      </w:r>
    </w:p>
    <w:p>
      <w:r>
        <w:t>npm run verify:all</w:t>
      </w:r>
    </w:p>
    <w:p>
      <w:r>
        <w:t>curl -sS https://voicepractice-api-dev.onrender.com/ready</w:t>
      </w:r>
    </w:p>
    <w:p>
      <w:r>
        <w:t>curl -sS -i https://voicepractice-api-dev.onrender.com/health</w:t>
      </w:r>
    </w:p>
    <w:p>
      <w:pPr>
        <w:pStyle w:val="Heading1"/>
      </w:pPr>
      <w:r>
        <w:t>12. Handoff Prompt for Next Chat</w:t>
      </w:r>
    </w:p>
    <w:p>
      <w:r>
        <w:t>Use docs/VoicePractice_State_Summary_2026-02-20.docx as current source context. Architecture is Render API + Render Postgres + Vercel admin + Expo/EAS Android. Admin Utility content model is source of truth. Focus on launch-stability-first changes, avoid unnecessary platform shifts.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